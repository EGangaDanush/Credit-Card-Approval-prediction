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Card Approval Prediction System</w:t>
      </w:r>
    </w:p>
    <w:p>
      <w:r>
        <w:rPr>
          <w:b/>
        </w:rPr>
        <w:t>Project Documentation</w:t>
        <w:br/>
      </w:r>
      <w:r>
        <w:t>Prepared for Skill Wallet</w:t>
        <w:br/>
      </w:r>
    </w:p>
    <w:p>
      <w:pPr>
        <w:pStyle w:val="Heading1"/>
      </w:pPr>
      <w:r>
        <w:t>Abstract</w:t>
      </w:r>
    </w:p>
    <w:p>
      <w:r>
        <w:t>This project predicts credit card approval using a Decision Tree machine learning model integrated into a Flask web application. Users provide applicant details through a web interface, and the application predicts whether the application is approved or rejected.</w:t>
      </w:r>
    </w:p>
    <w:p>
      <w:pPr>
        <w:pStyle w:val="Heading1"/>
      </w:pPr>
      <w:r>
        <w:t>Introduction</w:t>
      </w:r>
    </w:p>
    <w:p>
      <w:r>
        <w:t>The objective of this project is to automate credit card approval decisions using historical applicant data and machine learning.</w:t>
      </w:r>
    </w:p>
    <w:p>
      <w:pPr>
        <w:pStyle w:val="Heading1"/>
      </w:pPr>
      <w:r>
        <w:t>Problem Statement</w:t>
      </w:r>
    </w:p>
    <w:p>
      <w:r>
        <w:t>Manual credit approval is time-consuming and may lead to inconsistent decisions. This project provides a data-driven prediction system.</w:t>
      </w:r>
    </w:p>
    <w:p>
      <w:pPr>
        <w:pStyle w:val="Heading1"/>
      </w:pPr>
      <w:r>
        <w:t>Objectives</w:t>
      </w:r>
    </w:p>
    <w:p>
      <w:r>
        <w:t>• Build a Decision Tree model.</w:t>
      </w:r>
    </w:p>
    <w:p>
      <w:r>
        <w:t>• Develop a Flask web application.</w:t>
      </w:r>
    </w:p>
    <w:p>
      <w:r>
        <w:t>• Predict approval status from applicant details.</w:t>
      </w:r>
    </w:p>
    <w:p>
      <w:r>
        <w:t>• Display prediction results with confidence.</w:t>
      </w:r>
    </w:p>
    <w:p>
      <w:pPr>
        <w:pStyle w:val="Heading1"/>
      </w:pPr>
      <w:r>
        <w:t>Technologies Used</w:t>
      </w:r>
    </w:p>
    <w:p>
      <w:r>
        <w:t>Python, Flask, Pandas, NumPy, Scikit-learn, Joblib, HTML5, CSS3.</w:t>
      </w:r>
    </w:p>
    <w:p>
      <w:pPr>
        <w:pStyle w:val="Heading1"/>
      </w:pPr>
      <w:r>
        <w:t>System Requirements</w:t>
      </w:r>
    </w:p>
    <w:p>
      <w:r>
        <w:t>Hardware: Standard PC</w:t>
      </w:r>
    </w:p>
    <w:p>
      <w:r>
        <w:t>Software: Python 3.x, Flask, VS Code/Anaconda, Web Browser.</w:t>
      </w:r>
    </w:p>
    <w:p>
      <w:pPr>
        <w:pStyle w:val="Heading1"/>
      </w:pPr>
      <w:r>
        <w:t>Dataset</w:t>
      </w:r>
    </w:p>
    <w:p>
      <w:r>
        <w:t>The application uses application and credit record datasets. Data preprocessing includes merging datasets, label encoding categorical columns, feature engineering, and model training.</w:t>
      </w:r>
    </w:p>
    <w:p>
      <w:pPr>
        <w:pStyle w:val="Heading1"/>
      </w:pPr>
      <w:r>
        <w:t>Machine Learning Model</w:t>
      </w:r>
    </w:p>
    <w:p>
      <w:r>
        <w:t>Decision Tree Classifier trained on processed applicant features. The trained model is stored as decision_tree_model.pkl.</w:t>
      </w:r>
    </w:p>
    <w:p>
      <w:pPr>
        <w:pStyle w:val="Heading1"/>
      </w:pPr>
      <w:r>
        <w:t>Application Workflow</w:t>
      </w:r>
    </w:p>
    <w:p>
      <w:r>
        <w:t>1. User opens Home page.</w:t>
      </w:r>
    </w:p>
    <w:p>
      <w:r>
        <w:t>2. Opens Prediction Form.</w:t>
      </w:r>
    </w:p>
    <w:p>
      <w:r>
        <w:t>3. Enters applicant details.</w:t>
      </w:r>
    </w:p>
    <w:p>
      <w:r>
        <w:t>4. Flask preprocesses input.</w:t>
      </w:r>
    </w:p>
    <w:p>
      <w:r>
        <w:t>5. Model predicts approval.</w:t>
      </w:r>
    </w:p>
    <w:p>
      <w:r>
        <w:t>6. Result page displays prediction.</w:t>
      </w:r>
    </w:p>
    <w:p>
      <w:pPr>
        <w:pStyle w:val="Heading1"/>
      </w:pPr>
      <w:r>
        <w:t>Project Structure</w:t>
      </w:r>
    </w:p>
    <w:p>
      <w:r>
        <w:t>app.py</w:t>
      </w:r>
    </w:p>
    <w:p>
      <w:r>
        <w:t>/templates</w:t>
      </w:r>
    </w:p>
    <w:p>
      <w:r>
        <w:t>/static</w:t>
      </w:r>
    </w:p>
    <w:p>
      <w:r>
        <w:t>Dataset</w:t>
      </w:r>
    </w:p>
    <w:p>
      <w:r>
        <w:t>models (.pkl)</w:t>
      </w:r>
    </w:p>
    <w:p>
      <w:r>
        <w:t>requirements.txt</w:t>
      </w:r>
    </w:p>
    <w:p>
      <w:pPr>
        <w:pStyle w:val="Heading1"/>
      </w:pPr>
      <w:r>
        <w:t>Results</w:t>
      </w:r>
    </w:p>
    <w:p>
      <w:r>
        <w:t>The application successfully loads the trained model, accepts user input, performs prediction, and displays approval/rejection.</w:t>
      </w:r>
    </w:p>
    <w:p>
      <w:pPr>
        <w:pStyle w:val="Heading1"/>
      </w:pPr>
      <w:r>
        <w:t>Future Enhancements</w:t>
      </w:r>
    </w:p>
    <w:p>
      <w:r>
        <w:t>Use Random Forest/XGBoost, deploy on cloud, improve explainability, add authentication and database.</w:t>
      </w:r>
    </w:p>
    <w:p>
      <w:pPr>
        <w:pStyle w:val="Heading1"/>
      </w:pPr>
      <w:r>
        <w:t>Conclusion</w:t>
      </w:r>
    </w:p>
    <w:p>
      <w:r>
        <w:t>The project demonstrates end-to-end integration of machine learning with a Flask web application for credit card approval prediction.</w:t>
      </w:r>
    </w:p>
    <w:p>
      <w:pPr>
        <w:pStyle w:val="Heading1"/>
      </w:pPr>
      <w:r>
        <w:t>References</w:t>
      </w:r>
    </w:p>
    <w:p>
      <w:r>
        <w:t>Scikit-learn Documentation</w:t>
      </w:r>
    </w:p>
    <w:p>
      <w:r>
        <w:t>Flask Documentation</w:t>
      </w:r>
    </w:p>
    <w:p>
      <w:r>
        <w:t>Pandas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